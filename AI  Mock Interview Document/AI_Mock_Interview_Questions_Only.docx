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ptos Display" w:hAnsi="Aptos Display"/>
          <w:b/>
          <w:sz w:val="40"/>
        </w:rPr>
        <w:t>AI / ML / GenAI Mock Interview</w:t>
      </w:r>
    </w:p>
    <w:p>
      <w:pPr>
        <w:jc w:val="center"/>
      </w:pPr>
      <w:r>
        <w:rPr>
          <w:b/>
          <w:sz w:val="24"/>
        </w:rPr>
        <w:t>Primary Questions Only</w:t>
      </w:r>
    </w:p>
    <w:p>
      <w:pPr>
        <w:jc w:val="center"/>
      </w:pPr>
      <w:r>
        <w:rPr>
          <w:i/>
          <w:sz w:val="19"/>
        </w:rPr>
        <w:t>30 interview questions covering AI, ML, LLMs, RAG, Agentic AI, LLMOps, and System Design</w:t>
      </w:r>
    </w:p>
    <w:p>
      <w:pPr>
        <w:spacing w:before="40" w:after="200"/>
        <w:pBdr>
          <w:bottom w:val="single" w:sz="6" w:space="1" w:color="808080"/>
        </w:pBdr>
      </w:pPr>
    </w:p>
    <w:p>
      <w:pPr>
        <w:keepLines/>
        <w:spacing w:after="160"/>
        <w:ind w:left="29" w:firstLine="0"/>
      </w:pPr>
      <w:r>
        <w:rPr>
          <w:b/>
          <w:sz w:val="22"/>
        </w:rPr>
        <w:t xml:space="preserve">1. </w:t>
      </w:r>
      <w:r>
        <w:rPr>
          <w:sz w:val="22"/>
        </w:rPr>
        <w:t>How would you explain the difference between traditional ML, deep learning, generative AI, and agentic AI using one enterprise example?</w:t>
      </w:r>
    </w:p>
    <w:p>
      <w:pPr>
        <w:keepLines/>
        <w:spacing w:after="160"/>
        <w:ind w:left="29" w:firstLine="0"/>
      </w:pPr>
      <w:r>
        <w:rPr>
          <w:b/>
          <w:sz w:val="22"/>
        </w:rPr>
        <w:t xml:space="preserve">2. </w:t>
      </w:r>
      <w:r>
        <w:rPr>
          <w:sz w:val="22"/>
        </w:rPr>
        <w:t>What happens end to end when a user sends a prompt to a production LLM application?</w:t>
      </w:r>
    </w:p>
    <w:p>
      <w:pPr>
        <w:keepLines/>
        <w:spacing w:after="160"/>
        <w:ind w:left="29" w:firstLine="0"/>
      </w:pPr>
      <w:r>
        <w:rPr>
          <w:b/>
          <w:sz w:val="22"/>
        </w:rPr>
        <w:t xml:space="preserve">3. </w:t>
      </w:r>
      <w:r>
        <w:rPr>
          <w:sz w:val="22"/>
        </w:rPr>
        <w:t>Why did transformers change NLP, and what is attention doing at a practical level?</w:t>
      </w:r>
    </w:p>
    <w:p>
      <w:pPr>
        <w:keepLines/>
        <w:spacing w:after="160"/>
        <w:ind w:left="29" w:firstLine="0"/>
      </w:pPr>
      <w:r>
        <w:rPr>
          <w:b/>
          <w:sz w:val="22"/>
        </w:rPr>
        <w:t xml:space="preserve">4. </w:t>
      </w:r>
      <w:r>
        <w:rPr>
          <w:sz w:val="22"/>
        </w:rPr>
        <w:t>How do you choose between prompt engineering, RAG, fine-tuning, and training a custom model?</w:t>
      </w:r>
    </w:p>
    <w:p>
      <w:pPr>
        <w:keepLines/>
        <w:spacing w:after="160"/>
        <w:ind w:left="29" w:firstLine="0"/>
      </w:pPr>
      <w:r>
        <w:rPr>
          <w:b/>
          <w:sz w:val="22"/>
        </w:rPr>
        <w:t xml:space="preserve">5. </w:t>
      </w:r>
      <w:r>
        <w:rPr>
          <w:sz w:val="22"/>
        </w:rPr>
        <w:t>Design a production-grade RAG system end to end for enterprise documents.</w:t>
      </w:r>
    </w:p>
    <w:p>
      <w:pPr>
        <w:keepLines/>
        <w:spacing w:after="160"/>
        <w:ind w:left="29" w:firstLine="0"/>
      </w:pPr>
      <w:r>
        <w:rPr>
          <w:b/>
          <w:sz w:val="22"/>
        </w:rPr>
        <w:t xml:space="preserve">6. </w:t>
      </w:r>
      <w:r>
        <w:rPr>
          <w:sz w:val="22"/>
        </w:rPr>
        <w:t>How would you choose a chunking strategy, and what can go wrong with chunking?</w:t>
      </w:r>
    </w:p>
    <w:p>
      <w:pPr>
        <w:keepLines/>
        <w:spacing w:after="160"/>
        <w:ind w:left="29" w:firstLine="0"/>
      </w:pPr>
      <w:r>
        <w:rPr>
          <w:b/>
          <w:sz w:val="22"/>
        </w:rPr>
        <w:t xml:space="preserve">7. </w:t>
      </w:r>
      <w:r>
        <w:rPr>
          <w:sz w:val="22"/>
        </w:rPr>
        <w:t>Why use hybrid search instead of vector search alone?</w:t>
      </w:r>
    </w:p>
    <w:p>
      <w:pPr>
        <w:keepLines/>
        <w:spacing w:after="160"/>
        <w:ind w:left="29" w:firstLine="0"/>
      </w:pPr>
      <w:r>
        <w:rPr>
          <w:b/>
          <w:sz w:val="22"/>
        </w:rPr>
        <w:t xml:space="preserve">8. </w:t>
      </w:r>
      <w:r>
        <w:rPr>
          <w:sz w:val="22"/>
        </w:rPr>
        <w:t>What is a reranker or cross-encoder, and where would you use it?</w:t>
      </w:r>
    </w:p>
    <w:p>
      <w:pPr>
        <w:keepLines/>
        <w:spacing w:after="160"/>
        <w:ind w:left="29" w:firstLine="0"/>
      </w:pPr>
      <w:r>
        <w:rPr>
          <w:b/>
          <w:sz w:val="22"/>
        </w:rPr>
        <w:t xml:space="preserve">9. </w:t>
      </w:r>
      <w:r>
        <w:rPr>
          <w:sz w:val="22"/>
        </w:rPr>
        <w:t>How do you evaluate retrieval and generation separately in a RAG system?</w:t>
      </w:r>
    </w:p>
    <w:p>
      <w:pPr>
        <w:keepLines/>
        <w:spacing w:after="160"/>
        <w:ind w:left="29" w:firstLine="0"/>
      </w:pPr>
      <w:r>
        <w:rPr>
          <w:b/>
          <w:sz w:val="22"/>
        </w:rPr>
        <w:t xml:space="preserve">10. </w:t>
      </w:r>
      <w:r>
        <w:rPr>
          <w:sz w:val="22"/>
        </w:rPr>
        <w:t>How do you design secure multi-tenant RAG with document-level permissions?</w:t>
      </w:r>
    </w:p>
    <w:p>
      <w:pPr>
        <w:keepLines/>
        <w:spacing w:after="160"/>
        <w:ind w:left="29" w:firstLine="0"/>
      </w:pPr>
      <w:r>
        <w:rPr>
          <w:b/>
          <w:sz w:val="22"/>
        </w:rPr>
        <w:t xml:space="preserve">11. </w:t>
      </w:r>
      <w:r>
        <w:rPr>
          <w:sz w:val="22"/>
        </w:rPr>
        <w:t>A user says, “The answer is wrong, but the correct information exists in our documents.” How do you debug it?</w:t>
      </w:r>
    </w:p>
    <w:p>
      <w:pPr>
        <w:keepLines/>
        <w:spacing w:after="160"/>
        <w:ind w:left="29" w:firstLine="0"/>
      </w:pPr>
      <w:r>
        <w:rPr>
          <w:b/>
          <w:sz w:val="22"/>
        </w:rPr>
        <w:t xml:space="preserve">12. </w:t>
      </w:r>
      <w:r>
        <w:rPr>
          <w:sz w:val="22"/>
        </w:rPr>
        <w:t>What is the difference between a deterministic workflow and an AI agent, and when would you choose each?</w:t>
      </w:r>
    </w:p>
    <w:p>
      <w:pPr>
        <w:keepLines/>
        <w:spacing w:after="160"/>
        <w:ind w:left="29" w:firstLine="0"/>
      </w:pPr>
      <w:r>
        <w:rPr>
          <w:b/>
          <w:sz w:val="22"/>
        </w:rPr>
        <w:t xml:space="preserve">13. </w:t>
      </w:r>
      <w:r>
        <w:rPr>
          <w:sz w:val="22"/>
        </w:rPr>
        <w:t>How would you design a multi-agent system for a complex enterprise task?</w:t>
      </w:r>
    </w:p>
    <w:p>
      <w:pPr>
        <w:keepLines/>
        <w:spacing w:after="160"/>
        <w:ind w:left="29" w:firstLine="0"/>
      </w:pPr>
      <w:r>
        <w:rPr>
          <w:b/>
          <w:sz w:val="22"/>
        </w:rPr>
        <w:t xml:space="preserve">14. </w:t>
      </w:r>
      <w:r>
        <w:rPr>
          <w:sz w:val="22"/>
        </w:rPr>
        <w:t>How do you implement safe and reliable tool calling for an LLM or agent?</w:t>
      </w:r>
    </w:p>
    <w:p>
      <w:pPr>
        <w:keepLines/>
        <w:spacing w:after="160"/>
        <w:ind w:left="29" w:firstLine="0"/>
      </w:pPr>
      <w:r>
        <w:rPr>
          <w:b/>
          <w:sz w:val="22"/>
        </w:rPr>
        <w:t xml:space="preserve">15. </w:t>
      </w:r>
      <w:r>
        <w:rPr>
          <w:sz w:val="22"/>
        </w:rPr>
        <w:t>Explain short-term memory, long-term memory, and working state in an agentic system.</w:t>
      </w:r>
    </w:p>
    <w:p>
      <w:pPr>
        <w:keepLines/>
        <w:spacing w:after="160"/>
        <w:ind w:left="29" w:firstLine="0"/>
      </w:pPr>
      <w:r>
        <w:rPr>
          <w:b/>
          <w:sz w:val="22"/>
        </w:rPr>
        <w:t xml:space="preserve">16. </w:t>
      </w:r>
      <w:r>
        <w:rPr>
          <w:sz w:val="22"/>
        </w:rPr>
        <w:t>How do you prevent agent loops, runaway cost, and never-ending tool execution?</w:t>
      </w:r>
    </w:p>
    <w:p>
      <w:pPr>
        <w:keepLines/>
        <w:spacing w:after="160"/>
        <w:ind w:left="29" w:firstLine="0"/>
      </w:pPr>
      <w:r>
        <w:rPr>
          <w:b/>
          <w:sz w:val="22"/>
        </w:rPr>
        <w:t xml:space="preserve">17. </w:t>
      </w:r>
      <w:r>
        <w:rPr>
          <w:sz w:val="22"/>
        </w:rPr>
        <w:t>How do you evaluate an agentic system?</w:t>
      </w:r>
    </w:p>
    <w:p>
      <w:pPr>
        <w:keepLines/>
        <w:spacing w:after="160"/>
        <w:ind w:left="29" w:firstLine="0"/>
      </w:pPr>
      <w:r>
        <w:rPr>
          <w:b/>
          <w:sz w:val="22"/>
        </w:rPr>
        <w:t xml:space="preserve">18. </w:t>
      </w:r>
      <w:r>
        <w:rPr>
          <w:sz w:val="22"/>
        </w:rPr>
        <w:t>What observability do you need for an LLM/RAG/agentic application?</w:t>
      </w:r>
    </w:p>
    <w:p>
      <w:pPr>
        <w:keepLines/>
        <w:spacing w:after="160"/>
        <w:ind w:left="29" w:firstLine="0"/>
      </w:pPr>
      <w:r>
        <w:rPr>
          <w:b/>
          <w:sz w:val="22"/>
        </w:rPr>
        <w:t xml:space="preserve">19. </w:t>
      </w:r>
      <w:r>
        <w:rPr>
          <w:sz w:val="22"/>
        </w:rPr>
        <w:t>How do you defend against prompt injection and data exfiltration in RAG and agentic systems?</w:t>
      </w:r>
    </w:p>
    <w:p>
      <w:pPr>
        <w:keepLines/>
        <w:spacing w:after="160"/>
        <w:ind w:left="29" w:firstLine="0"/>
      </w:pPr>
      <w:r>
        <w:rPr>
          <w:b/>
          <w:sz w:val="22"/>
        </w:rPr>
        <w:t xml:space="preserve">20. </w:t>
      </w:r>
      <w:r>
        <w:rPr>
          <w:sz w:val="22"/>
        </w:rPr>
        <w:t>How would you scale an LLM application for high concurrency while controlling latency and cost?</w:t>
      </w:r>
    </w:p>
    <w:p>
      <w:pPr>
        <w:keepLines/>
        <w:spacing w:after="160"/>
        <w:ind w:left="29" w:firstLine="0"/>
      </w:pPr>
      <w:r>
        <w:rPr>
          <w:b/>
          <w:sz w:val="22"/>
        </w:rPr>
        <w:t xml:space="preserve">21. </w:t>
      </w:r>
      <w:r>
        <w:rPr>
          <w:sz w:val="22"/>
        </w:rPr>
        <w:t>How would you reduce GenAI cost without significantly hurting quality?</w:t>
      </w:r>
    </w:p>
    <w:p>
      <w:pPr>
        <w:keepLines/>
        <w:spacing w:after="160"/>
        <w:ind w:left="29" w:firstLine="0"/>
      </w:pPr>
      <w:r>
        <w:rPr>
          <w:b/>
          <w:sz w:val="22"/>
        </w:rPr>
        <w:t xml:space="preserve">22. </w:t>
      </w:r>
      <w:r>
        <w:rPr>
          <w:sz w:val="22"/>
        </w:rPr>
        <w:t>What does CI/CD or LLMOps look like for prompts, models, and RAG changes?</w:t>
      </w:r>
    </w:p>
    <w:p>
      <w:pPr>
        <w:keepLines/>
        <w:spacing w:after="160"/>
        <w:ind w:left="29" w:firstLine="0"/>
      </w:pPr>
      <w:r>
        <w:rPr>
          <w:b/>
          <w:sz w:val="22"/>
        </w:rPr>
        <w:t xml:space="preserve">23. </w:t>
      </w:r>
      <w:r>
        <w:rPr>
          <w:sz w:val="22"/>
        </w:rPr>
        <w:t>For an imbalanced binary classifier, why can accuracy be misleading, and how do you choose between precision and recall?</w:t>
      </w:r>
    </w:p>
    <w:p>
      <w:pPr>
        <w:keepLines/>
        <w:spacing w:after="160"/>
        <w:ind w:left="29" w:firstLine="0"/>
      </w:pPr>
      <w:r>
        <w:rPr>
          <w:b/>
          <w:sz w:val="22"/>
        </w:rPr>
        <w:t xml:space="preserve">24. </w:t>
      </w:r>
      <w:r>
        <w:rPr>
          <w:sz w:val="22"/>
        </w:rPr>
        <w:t>Explain data drift, concept drift, model performance drift, and how you would monitor them.</w:t>
      </w:r>
    </w:p>
    <w:p>
      <w:pPr>
        <w:keepLines/>
        <w:spacing w:after="160"/>
        <w:ind w:left="29" w:firstLine="0"/>
      </w:pPr>
      <w:r>
        <w:rPr>
          <w:b/>
          <w:sz w:val="22"/>
        </w:rPr>
        <w:t xml:space="preserve">25. </w:t>
      </w:r>
      <w:r>
        <w:rPr>
          <w:sz w:val="22"/>
        </w:rPr>
        <w:t>What is data leakage, and how does it appear in real ML projects?</w:t>
      </w:r>
    </w:p>
    <w:p>
      <w:pPr>
        <w:keepLines/>
        <w:spacing w:after="160"/>
        <w:ind w:left="29" w:firstLine="0"/>
      </w:pPr>
      <w:r>
        <w:rPr>
          <w:b/>
          <w:sz w:val="22"/>
        </w:rPr>
        <w:t xml:space="preserve">26. </w:t>
      </w:r>
      <w:r>
        <w:rPr>
          <w:sz w:val="22"/>
        </w:rPr>
        <w:t>When would you use embeddings plus similarity, a supervised classifier, or an LLM for an NLP classification problem?</w:t>
      </w:r>
    </w:p>
    <w:p>
      <w:pPr>
        <w:keepLines/>
        <w:spacing w:after="160"/>
        <w:ind w:left="29" w:firstLine="0"/>
      </w:pPr>
      <w:r>
        <w:rPr>
          <w:b/>
          <w:sz w:val="22"/>
        </w:rPr>
        <w:t xml:space="preserve">27. </w:t>
      </w:r>
      <w:r>
        <w:rPr>
          <w:sz w:val="22"/>
        </w:rPr>
        <w:t>Design a customer-support AI system that answers from company knowledge, can look up an order, and escalates when it is uncertain.</w:t>
      </w:r>
    </w:p>
    <w:p>
      <w:pPr>
        <w:keepLines/>
        <w:spacing w:after="160"/>
        <w:ind w:left="29" w:firstLine="0"/>
      </w:pPr>
      <w:r>
        <w:rPr>
          <w:b/>
          <w:sz w:val="22"/>
        </w:rPr>
        <w:t xml:space="preserve">28. </w:t>
      </w:r>
      <w:r>
        <w:rPr>
          <w:sz w:val="22"/>
        </w:rPr>
        <w:t>Your RAG retrieval service or vector index is unavailable. How should the system fail?</w:t>
      </w:r>
    </w:p>
    <w:p>
      <w:pPr>
        <w:keepLines/>
        <w:spacing w:after="160"/>
        <w:ind w:left="29" w:firstLine="0"/>
      </w:pPr>
      <w:r>
        <w:rPr>
          <w:b/>
          <w:sz w:val="22"/>
        </w:rPr>
        <w:t xml:space="preserve">29. </w:t>
      </w:r>
      <w:r>
        <w:rPr>
          <w:sz w:val="22"/>
        </w:rPr>
        <w:t>What are the hardest state-management problems in a multi-region GenAI or agentic system?</w:t>
      </w:r>
    </w:p>
    <w:p>
      <w:pPr>
        <w:keepLines/>
        <w:spacing w:after="160"/>
        <w:ind w:left="29" w:firstLine="0"/>
      </w:pPr>
      <w:r>
        <w:rPr>
          <w:b/>
          <w:sz w:val="22"/>
        </w:rPr>
        <w:t xml:space="preserve">30. </w:t>
      </w:r>
      <w:r>
        <w:rPr>
          <w:sz w:val="22"/>
        </w:rPr>
        <w:t>You inherit an AI system with complaints about wrong answers, high cost, and poor reliability. What do you do first?</w:t>
      </w:r>
    </w:p>
    <w:sectPr w:rsidR="00FC693F" w:rsidRPr="0006063C" w:rsidSect="00034616">
      <w:footerReference w:type="default" r:id="rId9"/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6"/>
      </w:rPr>
      <w:t>AI Mock Interview Webinar | Questions Only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59" w:lineRule="auto"/>
    </w:pPr>
    <w:rPr>
      <w:rFonts w:ascii="Aptos" w:hAnsi="Aptos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AI / ML / GenAI Mock Interview - Primary Questions Only</dc:title>
  <dc:subject>Mock interview question bank without follow-up questions</dc:subject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